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</w:rPr>
        <w:t>FINAL EXAMINATION</w:t>
      </w:r>
    </w:p>
    <w:p>
      <w:pPr>
        <w:spacing w:after="120"/>
      </w:pPr>
      <w:r>
        <w:rPr>
          <w:b/>
        </w:rPr>
        <w:t>Section A</w:t>
      </w:r>
    </w:p>
    <w:p>
      <w:pPr>
        <w:spacing w:after="80"/>
      </w:pPr>
      <w:r>
        <w:rPr>
          <w:b/>
        </w:rPr>
        <w:t>Q1. (2 marks)</w:t>
      </w:r>
    </w:p>
    <w:p>
      <w:pPr>
        <w:ind w:left="360"/>
      </w:pPr>
      <w:r>
        <w:t>Line1</w:t>
        <w:br/>
        <w:t>Line2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