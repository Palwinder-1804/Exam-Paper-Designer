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ABC SENIOR SECONDARY SCHOOL</w:t>
      </w:r>
    </w:p>
    <w:p>
      <w:pPr>
        <w:spacing w:after="240"/>
        <w:jc w:val="center"/>
      </w:pPr>
      <w:r>
        <w:rPr>
          <w:b/>
        </w:rPr>
        <w:t>CBSE CLASS XII — BOARD EXAMINATION (THEORY)</w:t>
      </w:r>
    </w:p>
    <w:p>
      <w:r>
        <w:t>Subject: Science / Mathematics</w:t>
      </w:r>
    </w:p>
    <w:p>
      <w:pPr>
        <w:spacing w:after="240"/>
        <w:jc w:val="center"/>
      </w:pPr>
      <w:r>
        <w:rPr>
          <w:b/>
        </w:rPr>
        <w:t>Time Allowed: 3 Hours  |  Maximum Marks: 80  |  Date: _______________</w:t>
      </w:r>
    </w:p>
    <w:p>
      <w:r>
        <w:t>Name: _________________________    Roll No.: _________________________    Class/Section: _____________</w:t>
      </w:r>
    </w:p>
    <w:p>
      <w:pPr>
        <w:spacing w:after="240"/>
      </w:pPr>
      <w:r>
        <w:rPr>
          <w:i/>
        </w:rPr>
        <w:t>GENERAL INSTRUCTIONS</w:t>
        <w:br/>
        <w:t>1. All questions are compulsory.</w:t>
        <w:br/>
        <w:t>2. Read each question carefully before answering.</w:t>
        <w:br/>
        <w:t>3. Figures to the right indicate full marks.</w:t>
        <w:br/>
        <w:t>4. Use of calculator is not permitted unless stated.</w:t>
      </w:r>
    </w:p>
    <w:p>
      <w:r>
        <w:t>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/>
        </w:rPr>
        <w:t>SECTION A — MULTIPLE CHOICE QUESTIONS</w:t>
      </w:r>
    </w:p>
    <w:p>
      <w:r>
        <w:rPr>
          <w:i/>
        </w:rPr>
        <w:t>Each question carries 1 mark. Select the correct option.</w:t>
      </w:r>
    </w:p>
    <w:p>
      <w:pPr>
        <w:spacing w:after="80"/>
      </w:pPr>
      <w:r>
        <w:rPr>
          <w:b/>
        </w:rPr>
        <w:t>Q1. (1 marks)</w:t>
      </w:r>
    </w:p>
    <w:p>
      <w:pPr>
        <w:ind w:left="360"/>
      </w:pPr>
      <w:r>
        <w:t>What happens when a fault occurs in the electrical system?</w:t>
      </w:r>
    </w:p>
    <w:p>
      <w:pPr>
        <w:ind w:left="504"/>
      </w:pPr>
      <w:r>
        <w:t>(a) The MCB will trip and interrupt the current flow</w:t>
      </w:r>
    </w:p>
    <w:p>
      <w:pPr>
        <w:ind w:left="504"/>
      </w:pPr>
      <w:r>
        <w:t>(b) A fuse will melt, breaking the circuit</w:t>
      </w:r>
    </w:p>
    <w:p>
      <w:pPr>
        <w:ind w:left="504"/>
      </w:pPr>
      <w:r>
        <w:t>(c) The system will automatically repair itself</w:t>
      </w:r>
    </w:p>
    <w:p>
      <w:pPr>
        <w:ind w:left="504"/>
      </w:pPr>
      <w:r>
        <w:t>(d) The voltage will increase to stabilize the system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Q2. (1 marks)</w:t>
      </w:r>
    </w:p>
    <w:p>
      <w:pPr>
        <w:ind w:left="360"/>
      </w:pPr>
      <w:r>
        <w:t>Which of the following statements correctly describe the behavior of a fuse and a MCB in an electrical circuit?</w:t>
      </w:r>
    </w:p>
    <w:p>
      <w:pPr>
        <w:ind w:left="504"/>
      </w:pPr>
      <w:r>
        <w:t>(a) Only the fuse will melt, breaking the circuit</w:t>
      </w:r>
    </w:p>
    <w:p>
      <w:pPr>
        <w:ind w:left="504"/>
      </w:pPr>
      <w:r>
        <w:t>(b) Only the MCB will trip and interrupt the current flow</w:t>
      </w:r>
    </w:p>
    <w:p>
      <w:pPr>
        <w:ind w:left="504"/>
      </w:pPr>
      <w:r>
        <w:t>(c) Both the fuse and MCB will behave the same way</w:t>
      </w:r>
    </w:p>
    <w:p>
      <w:pPr>
        <w:ind w:left="504"/>
      </w:pPr>
      <w:r>
        <w:t>(d) The correct options cannot be determined without specific figures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5431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Q3. (1 marks)</w:t>
      </w:r>
    </w:p>
    <w:p>
      <w:pPr>
        <w:ind w:left="360"/>
      </w:pPr>
      <w:r>
        <w:t>Which of the following statements accurately describe the railway signal model depicted in the figure?</w:t>
      </w:r>
    </w:p>
    <w:p>
      <w:pPr>
        <w:ind w:left="504"/>
      </w:pPr>
      <w:r>
        <w:t>(a) All four statements are accurate descriptions</w:t>
      </w:r>
    </w:p>
    <w:p>
      <w:pPr>
        <w:ind w:left="504"/>
      </w:pPr>
      <w:r>
        <w:t>(b) Only two statements accurately describe aspects related to fuses and MCB</w:t>
      </w:r>
    </w:p>
    <w:p>
      <w:pPr>
        <w:ind w:left="504"/>
      </w:pPr>
      <w:r>
        <w:t>(c) None of the statements accurately describe the model</w:t>
      </w:r>
    </w:p>
    <w:p>
      <w:pPr>
        <w:ind w:left="504"/>
      </w:pPr>
      <w:r>
        <w:t>(d) The correct option cannot be determined without referring to specific figures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5431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Q4. (1 marks)</w:t>
      </w:r>
    </w:p>
    <w:p>
      <w:pPr>
        <w:ind w:left="360"/>
      </w:pPr>
      <w:r>
        <w:t>Which of the following best describes the function of a capacitor in an electrical circuit?</w:t>
      </w:r>
    </w:p>
    <w:p>
      <w:pPr>
        <w:ind w:left="504"/>
      </w:pPr>
      <w:r>
        <w:t>(a) Stores electrical energy in an electric field</w:t>
      </w:r>
    </w:p>
    <w:p>
      <w:pPr>
        <w:ind w:left="504"/>
      </w:pPr>
      <w:r>
        <w:t>(b) Stores electrical energy in a magnetic field</w:t>
      </w:r>
    </w:p>
    <w:p>
      <w:pPr>
        <w:ind w:left="504"/>
      </w:pPr>
      <w:r>
        <w:t>(c) Serves as a switch to control current flow</w:t>
      </w:r>
    </w:p>
    <w:p>
      <w:pPr>
        <w:ind w:left="504"/>
      </w:pPr>
      <w:r>
        <w:t>(d) Is used to increase the voltage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5432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Q5. (1 marks)</w:t>
      </w:r>
    </w:p>
    <w:p>
      <w:pPr>
        <w:ind w:left="360"/>
      </w:pPr>
      <w:r>
        <w:t>What is the primary purpose of a resistor in an electronic circuit?</w:t>
      </w:r>
    </w:p>
    <w:p>
      <w:pPr>
        <w:ind w:left="504"/>
      </w:pPr>
      <w:r>
        <w:t>(a) To amplify the signal</w:t>
      </w:r>
    </w:p>
    <w:p>
      <w:pPr>
        <w:ind w:left="504"/>
      </w:pPr>
      <w:r>
        <w:t>(b) To convert AC to DC</w:t>
      </w:r>
    </w:p>
    <w:p>
      <w:pPr>
        <w:ind w:left="504"/>
      </w:pPr>
      <w:r>
        <w:t>(c) To regulate the current flow</w:t>
      </w:r>
    </w:p>
    <w:p>
      <w:pPr>
        <w:ind w:left="504"/>
      </w:pPr>
      <w:r>
        <w:t>(d) To store electrical energy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5432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Q6. (1 marks)</w:t>
      </w:r>
    </w:p>
    <w:p>
      <w:pPr>
        <w:ind w:left="360"/>
      </w:pPr>
      <w:r>
        <w:t>Which of the following statements is true regarding the relationship between voltage, current, and resistance in an electrical circuit?</w:t>
      </w:r>
    </w:p>
    <w:p>
      <w:pPr>
        <w:ind w:left="504"/>
      </w:pPr>
      <w:r>
        <w:t>(a) Voltage is the rate at which electrical energy is used</w:t>
      </w:r>
    </w:p>
    <w:p>
      <w:pPr>
        <w:ind w:left="504"/>
      </w:pPr>
      <w:r>
        <w:t>(b) Current is the resistance to the flow of electrons</w:t>
      </w:r>
    </w:p>
    <w:p>
      <w:pPr>
        <w:ind w:left="504"/>
      </w:pPr>
      <w:r>
        <w:t>(c) Resistance is the product of voltage and current</w:t>
      </w:r>
    </w:p>
    <w:p>
      <w:pPr>
        <w:ind w:left="504"/>
      </w:pPr>
      <w:r>
        <w:t>(d) Ohm's Law states that V = I × R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Q7. (1 marks)</w:t>
      </w:r>
    </w:p>
    <w:p>
      <w:pPr>
        <w:ind w:left="360"/>
      </w:pPr>
      <w:r>
        <w:t>If an object is placed at twice the focal length from a concave mirror, what can be said about the image formed?</w:t>
      </w:r>
    </w:p>
    <w:p>
      <w:pPr>
        <w:ind w:left="504"/>
      </w:pPr>
      <w:r>
        <w:t>(a) The image will also be real and inverted</w:t>
      </w:r>
    </w:p>
    <w:p>
      <w:pPr>
        <w:ind w:left="504"/>
      </w:pPr>
      <w:r>
        <w:t>(b) No image will form</w:t>
      </w:r>
    </w:p>
    <w:p>
      <w:pPr>
        <w:ind w:left="504"/>
      </w:pPr>
      <w:r>
        <w:t>(c) The image will be virtual and upright</w:t>
      </w:r>
    </w:p>
    <w:p>
      <w:pPr>
        <w:ind w:left="504"/>
      </w:pPr>
      <w:r>
        <w:t>(d) The image will be the same size as the object</w:t>
      </w:r>
    </w:p>
    <w:p>
      <w:pPr>
        <w:spacing w:after="80"/>
      </w:pPr>
      <w:r>
        <w:rPr>
          <w:b/>
        </w:rPr>
        <w:t>Q8. (1 marks)</w:t>
      </w:r>
    </w:p>
    <w:p>
      <w:pPr>
        <w:ind w:left="360"/>
      </w:pPr>
      <w:r>
        <w:t>Which of these options best describes a device that connects multiple cells in series or parallel?</w:t>
      </w:r>
    </w:p>
    <w:p>
      <w:pPr>
        <w:ind w:left="504"/>
      </w:pPr>
      <w:r>
        <w:t>(a) Battery</w:t>
      </w:r>
    </w:p>
    <w:p>
      <w:pPr>
        <w:ind w:left="504"/>
      </w:pPr>
      <w:r>
        <w:t>(b) Resistor</w:t>
      </w:r>
    </w:p>
    <w:p>
      <w:pPr>
        <w:ind w:left="504"/>
      </w:pPr>
      <w:r>
        <w:t>(c) Capacitor</w:t>
      </w:r>
    </w:p>
    <w:p>
      <w:pPr>
        <w:ind w:left="504"/>
      </w:pPr>
      <w:r>
        <w:t>(d) Diode</w:t>
      </w:r>
    </w:p>
    <w:p>
      <w:pPr>
        <w:spacing w:after="120"/>
      </w:pPr>
      <w:r>
        <w:rPr>
          <w:b/>
        </w:rPr>
        <w:t>SECTION B — VERY SHORT ANSWER</w:t>
      </w:r>
    </w:p>
    <w:p>
      <w:r>
        <w:rPr>
          <w:i/>
        </w:rPr>
        <w:t>Answer in 40-60 words. Each question carries 2 marks.</w:t>
      </w:r>
    </w:p>
    <w:p>
      <w:pPr>
        <w:spacing w:after="80"/>
      </w:pPr>
      <w:r>
        <w:rPr>
          <w:b/>
        </w:rPr>
        <w:t>Q9. (2 marks)</w:t>
      </w:r>
    </w:p>
    <w:p>
      <w:pPr>
        <w:ind w:left="360"/>
      </w:pPr>
      <w:r>
        <w:t>Based on the principles of motion and velocity, describe the difference between uniform and non-uniform motion. ?</w:t>
      </w:r>
    </w:p>
    <w:p>
      <w:pPr>
        <w:spacing w:after="80"/>
      </w:pPr>
      <w:r>
        <w:rPr>
          <w:b/>
        </w:rPr>
        <w:t>Q10. (2 marks)</w:t>
      </w:r>
    </w:p>
    <w:p>
      <w:pPr>
        <w:ind w:left="360"/>
      </w:pPr>
      <w:r>
        <w:t>Arrange the following activities in order of increasing breathing rates: sleeping, walking, running, and sprinting. ?</w:t>
      </w:r>
    </w:p>
    <w:p>
      <w:pPr>
        <w:spacing w:after="120"/>
      </w:pPr>
      <w:r>
        <w:rPr>
          <w:b/>
        </w:rPr>
        <w:t>SECTION C — SHORT ANSWER</w:t>
      </w:r>
    </w:p>
    <w:p>
      <w:r>
        <w:rPr>
          <w:i/>
        </w:rPr>
        <w:t>Answer in 60-80 words. Each question carries 3 marks.</w:t>
      </w:r>
    </w:p>
    <w:p>
      <w:pPr>
        <w:spacing w:after="80"/>
      </w:pPr>
      <w:r>
        <w:rPr>
          <w:b/>
        </w:rPr>
        <w:t>Q11. (3 marks)</w:t>
      </w:r>
    </w:p>
    <w:p>
      <w:pPr>
        <w:ind w:left="360"/>
      </w:pPr>
      <w:r>
        <w:t>Explain how resistance in a circuit leads to the generation of heat, using an example from everyday life.</w:t>
      </w:r>
    </w:p>
    <w:p>
      <w:pPr>
        <w:ind w:left="360"/>
      </w:pPr>
      <w:r>
        <w:t>Study the figure below.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Q12. (3 marks)</w:t>
      </w:r>
    </w:p>
    <w:p>
      <w:pPr>
        <w:ind w:left="360"/>
      </w:pPr>
      <w:r>
        <w:t>Identify and explain the function of a device that is specifically designed to generate heat from electrical current, and give an example of such a device.</w:t>
      </w:r>
    </w:p>
    <w:p>
      <w:pPr>
        <w:spacing w:after="120"/>
      </w:pPr>
      <w:r>
        <w:rPr>
          <w:b/>
        </w:rPr>
        <w:t>SECTION D — CASE BASED / SOURCE BASED</w:t>
      </w:r>
    </w:p>
    <w:p>
      <w:r>
        <w:rPr>
          <w:i/>
        </w:rPr>
        <w:t>Read the passage and answer the sub-questions. Each question carries 4 marks.</w:t>
      </w:r>
    </w:p>
    <w:p>
      <w:pPr>
        <w:spacing w:after="80"/>
      </w:pPr>
      <w:r>
        <w:rPr>
          <w:b/>
        </w:rPr>
        <w:t>Q13. (4 marks)</w:t>
      </w:r>
    </w:p>
    <w:p>
      <w:pPr>
        <w:ind w:left="360"/>
      </w:pPr>
      <w:r>
        <w:t>Refer to the diagram below for the following questions. The diagram shows a simple electrical circuit with a battery, a fuse, and a heater connected in series.</w:t>
      </w:r>
    </w:p>
    <w:p>
      <w:pPr>
        <w:ind w:left="360"/>
      </w:pPr>
      <w:r>
        <w:t>A simple electrical circuit with a battery, a fuse, and a heater connected in series.</w:t>
      </w:r>
    </w:p>
    <w:p>
      <w:r>
        <w:drawing>
          <wp:inline xmlns:a="http://schemas.openxmlformats.org/drawingml/2006/main" xmlns:pic="http://schemas.openxmlformats.org/drawingml/2006/picture">
            <wp:extent cx="3840480" cy="5432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04"/>
      </w:pPr>
      <w:r>
        <w:t>(a) What is the primary function of the fuse in the circuit?</w:t>
      </w:r>
    </w:p>
    <w:p>
      <w:pPr>
        <w:ind w:left="504"/>
      </w:pPr>
      <w:r>
        <w:t>(b) If the heater is turned on and the current flows through it, what phenomenon is primarily responsible for the heating effect?</w:t>
      </w:r>
    </w:p>
    <w:p>
      <w:pPr>
        <w:spacing w:after="120"/>
      </w:pPr>
      <w:r>
        <w:rPr>
          <w:b/>
        </w:rPr>
        <w:t>SECTION E — LONG ANSWER</w:t>
      </w:r>
    </w:p>
    <w:p>
      <w:r>
        <w:rPr>
          <w:i/>
        </w:rPr>
        <w:t>Answer in detail with diagrams where necessary.</w:t>
      </w:r>
    </w:p>
    <w:p>
      <w:pPr>
        <w:spacing w:after="80"/>
      </w:pPr>
      <w:r>
        <w:rPr>
          <w:b/>
        </w:rPr>
        <w:t>Q14. (5 marks)</w:t>
      </w:r>
    </w:p>
    <w:p>
      <w:pPr>
        <w:ind w:left="360"/>
      </w:pPr>
      <w:r>
        <w:t>Given the distance-time graph for the motion of two vehicles A and B as shown in the diagram, vehicle A completes 20 full oscillations in 32 seconds, and the railway track between City X and City Y is 240 kilometers long, which the train travels in 4 hours without any stops. Calculate the time period 'T' of a single oscillation for the pendulum and the constant speed 'v' of the train. Additionally, identify which vehicle (A or B) shows a truck moving with a non-constant speed based on the graph. (5 marks)</w:t>
      </w:r>
    </w:p>
    <w:p>
      <w:pPr>
        <w:ind w:left="360"/>
      </w:pPr>
      <w:r>
        <w:t>Figure</w:t>
      </w:r>
    </w:p>
    <w:p>
      <w:r>
        <w:drawing>
          <wp:inline xmlns:a="http://schemas.openxmlformats.org/drawingml/2006/main" xmlns:pic="http://schemas.openxmlformats.org/drawingml/2006/picture">
            <wp:extent cx="3840480" cy="5432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SECTION F — EXTENDED RESPONSE</w:t>
      </w:r>
    </w:p>
    <w:p>
      <w:r>
        <w:rPr>
          <w:i/>
        </w:rPr>
        <w:t>Answer with proper derivation / explanation. (8 marks)</w:t>
      </w:r>
    </w:p>
    <w:p>
      <w:pPr>
        <w:spacing w:after="80"/>
      </w:pPr>
      <w:r>
        <w:rPr>
          <w:b/>
        </w:rPr>
        <w:t>Q15. (8 marks)</w:t>
      </w:r>
    </w:p>
    <w:p>
      <w:pPr>
        <w:ind w:left="360"/>
      </w:pPr>
      <w:r>
        <w:t>Refer to the distance-time graph provided in Fig_0001, which shows the motion of two vehicles A and B. Vehicle A starts from rest and accelerates uniformly, while vehicle B maintains a constant speed throughout its journey. Calculate the acceleration of vehicle A and its speed at the moment it overtakes vehicle B, and explain your reasoning. ?</w:t>
      </w:r>
    </w:p>
    <w:p>
      <w:pPr>
        <w:ind w:left="360"/>
      </w:pPr>
      <w:r>
        <w:t>Figure</w:t>
      </w:r>
    </w:p>
    <w:p>
      <w:r>
        <w:drawing>
          <wp:inline xmlns:a="http://schemas.openxmlformats.org/drawingml/2006/main" xmlns:pic="http://schemas.openxmlformats.org/drawingml/2006/picture">
            <wp:extent cx="3840480" cy="54324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324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