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Section A</w:t>
      </w:r>
    </w:p>
    <w:p>
      <w:r>
        <w:t xml:space="preserve"> </w:t>
      </w:r>
    </w:p>
    <w:p>
      <w:r>
        <w:t>1</w:t>
      </w:r>
    </w:p>
    <w:p>
      <w:r>
        <w:t>.</w:t>
      </w:r>
    </w:p>
    <w:p>
      <w:r>
        <w:t xml:space="preserve"> </w:t>
      </w:r>
    </w:p>
    <w:p>
      <w:r>
        <w:t>I</w:t>
      </w:r>
    </w:p>
    <w:p/>
    <w:p>
      <w:r>
        <w:t>Section B</w:t>
      </w:r>
    </w:p>
    <w:p>
      <w:r>
        <w:t>n</w:t>
      </w:r>
    </w:p>
    <w:p>
      <w:r>
        <w:t xml:space="preserve"> </w:t>
      </w:r>
    </w:p>
    <w:p>
      <w:r>
        <w:t>t</w:t>
      </w:r>
    </w:p>
    <w:p/>
    <w:p>
      <w:r>
        <w:t>Section C</w:t>
      </w:r>
    </w:p>
    <w:p>
      <w:r>
        <w:t>h</w:t>
      </w:r>
    </w:p>
    <w:p>
      <w:r>
        <w:t>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