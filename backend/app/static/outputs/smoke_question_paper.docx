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FINAL EXAMINATION</w:t>
      </w:r>
    </w:p>
    <w:p>
      <w:r>
        <w:t>Section A</w:t>
      </w:r>
    </w:p>
    <w:p>
      <w:r>
        <w:t>Q1. (1 marks)</w:t>
      </w:r>
    </w:p>
    <w:p>
      <w:r>
        <w:t>What is 2+2?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